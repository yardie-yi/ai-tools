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设计同步 Skill 提问与回答示例</w:t>
      </w:r>
    </w:p>
    <w:p>
      <w:r>
        <w:t>这是一份可直接仿照的使用示例。提问时写清设计链接、页面名称、要检查的内容，以及是否允许修改代码。</w:t>
      </w:r>
    </w:p>
    <w:p>
      <w:pPr>
        <w:pStyle w:val="Heading1"/>
      </w:pPr>
      <w:r>
        <w:t>怎么提问</w:t>
      </w:r>
    </w:p>
    <w:p>
      <w:r>
        <w:t xml:space="preserve">请调用 ui-design-code-sync，检查设计链接 </w:t>
      </w:r>
      <w:hyperlink r:id="rId9">
        <w:r>
          <w:rPr>
            <w:color w:val="234A71"/>
            <w:u w:val="single"/>
          </w:rPr>
          <w:t>https://app.mockplus.cn/app/FUk0QQG5z/design</w:t>
        </w:r>
      </w:hyperlink>
      <w:r>
        <w:t xml:space="preserve"> 中“PHEV-全量指示灯-低阶辅助驾驶-白天”页面的指示灯位置，是否与本项目对应的 UI XML 和运行时代码一致。只分析，不修改文件。请列出位置不一致的控件、设计坐标、代码最终坐标和偏移量。</w:t>
      </w:r>
    </w:p>
    <w:p>
      <w:pPr>
        <w:pStyle w:val="Heading1"/>
      </w:pPr>
      <w:r>
        <w:t>回答示例</w:t>
      </w:r>
    </w:p>
    <w:p>
      <w:r>
        <w:t>已找到该设计页面与项目中对应的 UI 页面，并核对指示灯的设计位置、XML 坐标、父容器位置及运行时代码。示例结果如下：</w:t>
      </w:r>
    </w:p>
    <w:p>
      <w:r>
        <w:rPr>
          <w:b/>
        </w:rPr>
        <w:t>指示灯 A：</w:t>
      </w:r>
      <w:r>
        <w:t>设计位置为 (320, 180)，代码最终位置为 (320, 180)，位置一致。</w:t>
      </w:r>
    </w:p>
    <w:p>
      <w:r>
        <w:rPr>
          <w:b/>
        </w:rPr>
        <w:t>指示灯 B：</w:t>
      </w:r>
      <w:r>
        <w:t>设计位置为 (420, 180)，代码最终位置为 (424, 180)，向右偏移 4 像素。</w:t>
      </w:r>
    </w:p>
    <w:p>
      <w:r>
        <w:t>建议把指示灯 B 实际生效的 x 坐标减小 4 像素。本次按照“只分析”的要求，没有修改 XML 或代码。</w:t>
      </w:r>
    </w:p>
    <w:p>
      <w:pPr>
        <w:spacing w:before="220"/>
      </w:pPr>
      <w:r>
        <w:rPr>
          <w:i/>
          <w:sz w:val="19"/>
        </w:rPr>
        <w:t>说明：A、B 及上述坐标只是回答格式示意，不是对该 Mockplus 页面和项目代码的实际核对结果。实际使用时，回答会列出真实控件名、对应文件和核对证据。</w:t>
      </w:r>
    </w:p>
    <w:p>
      <w:pPr>
        <w:pStyle w:val="Heading1"/>
      </w:pPr>
      <w:r>
        <w:t>需要直接修改时怎么问</w:t>
      </w:r>
    </w:p>
    <w:p>
      <w:r>
        <w:t>在上面的提问末尾改为：“请按设计图修正位置，修改 XML 和必要的运行时代码，并报告修改文件与验证结果。”</w:t>
      </w:r>
    </w:p>
    <w:sectPr w:rsidR="00FC693F" w:rsidRPr="0006063C" w:rsidSect="00034616">
      <w:footerReference w:type="default" r:id="rId10"/>
      <w:pgSz w:w="12240" w:h="15840"/>
      <w:pgMar w:top="1181" w:right="1238" w:bottom="106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ui-design-code-sync 使用示例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88" w:lineRule="auto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 w:val="0"/>
      <w:color w:val="000000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mockplus.cn/app/FUk0QQG5z/design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设计同步 Skill 提问与回答示例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